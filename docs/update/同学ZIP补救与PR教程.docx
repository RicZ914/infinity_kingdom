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rFonts w:ascii="Arial" w:hAnsi="Arial" w:eastAsia="Microsoft YaHei"/>
          <w:color w:val="000000"/>
          <w:sz w:val="52"/>
        </w:rPr>
        <w:t>ZIP 下载版补救与 PR 提交流程教程</w:t>
      </w:r>
    </w:p>
    <w:p>
      <w:r>
        <w:t>适用对象：已经下载 ZIP、遇到 remote/origin/upstream/403 问题、需要向 xinxiangchen/infinity_kingdom 提 PR 的同学。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40"/>
            </w:pPr>
            <w:r>
              <w:rPr>
                <w:b/>
                <w:color w:val="1F4D78"/>
              </w:rPr>
              <w:t>最推荐做法</w:t>
            </w:r>
            <w:r>
              <w:t xml:space="preserve">  </w:t>
            </w:r>
            <w:r>
              <w:t>如果还没有开始改代码，直接用 git clone --recursive 拉仓库。已经在 ZIP 里改过代码，也建议重新 clone，再把改过的文件复制过去。</w:t>
            </w:r>
          </w:p>
        </w:tc>
      </w:tr>
    </w:tbl>
    <w:p>
      <w:pPr>
        <w:pStyle w:val="Heading1"/>
      </w:pPr>
      <w:r>
        <w:t>一、先判断自己属于哪种情况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3120"/>
        <w:gridCol w:w="3120"/>
        <w:gridCol w:w="3120"/>
      </w:tblGrid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情况</w:t>
            </w:r>
          </w:p>
        </w:tc>
        <w:tc>
          <w:tcPr>
            <w:tcW w:type="dxa" w:w="309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推荐操作</w:t>
            </w:r>
          </w:p>
        </w:tc>
        <w:tc>
          <w:tcPr>
            <w:tcW w:type="dxa" w:w="40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原因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还没开始改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重新 clone 主仓库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最干净，天然带 git 历史，最适合 PR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已经在 ZIP 里改了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重新 clone，然后复制改过的文件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避免 ZIP 没有历史导致 PR 混乱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只想打开看看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直接 Godot 打开 project.godot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不提交 PR 时不需要处理 git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要编译 C++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必须拉 submodule 并运行 scons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ZIP 不包含完整 godot-cpp submodule</w:t>
            </w:r>
          </w:p>
        </w:tc>
      </w:tr>
    </w:tbl>
    <w:p>
      <w:pPr>
        <w:pStyle w:val="Heading1"/>
      </w:pPr>
      <w:r>
        <w:t>二、最稳流程：重新 clone，再复制 ZIP 里改过的文件</w:t>
      </w:r>
    </w:p>
    <w:p>
      <w:pPr>
        <w:pStyle w:val="ListNumber"/>
      </w:pPr>
      <w:r>
        <w:t>先把 ZIP 里自己改过的文件记住或单独备份出来。</w:t>
      </w:r>
    </w:p>
    <w:p>
      <w:pPr>
        <w:pStyle w:val="ListNumber"/>
      </w:pPr>
      <w:r>
        <w:t>打开一个新的空目录，重新 clone 主仓库。</w:t>
      </w:r>
    </w:p>
    <w:p>
      <w:pPr>
        <w:pStyle w:val="ListNumber"/>
      </w:pPr>
      <w:r>
        <w:t>在 clone 出来的仓库里新建自己的功能分支。</w:t>
      </w:r>
    </w:p>
    <w:p>
      <w:pPr>
        <w:pStyle w:val="ListNumber"/>
      </w:pPr>
      <w:r>
        <w:t>把 ZIP 里改过的文件复制覆盖到新仓库对应位置。</w:t>
      </w:r>
    </w:p>
    <w:p>
      <w:pPr>
        <w:pStyle w:val="ListNumber"/>
      </w:pPr>
      <w:r>
        <w:t>提交、push 到自己的仓库，再向主仓库提 PR。</w:t>
      </w:r>
    </w:p>
    <w:p>
      <w:pPr>
        <w:spacing w:before="40" w:after="160"/>
      </w:pPr>
      <w:r>
        <w:rPr>
          <w:rFonts w:ascii="Consolas" w:hAnsi="Consolas" w:eastAsia="Consolas"/>
          <w:color w:val="1F3140"/>
          <w:sz w:val="19"/>
        </w:rPr>
        <w:t>git clone --recursive https://github.com/xinxiangchen/infinity_kingdom.git</w:t>
      </w:r>
      <w:r>
        <w:br/>
      </w:r>
      <w:r>
        <w:rPr>
          <w:rFonts w:ascii="Consolas" w:hAnsi="Consolas" w:eastAsia="Consolas"/>
          <w:color w:val="1F3140"/>
          <w:sz w:val="19"/>
        </w:rPr>
        <w:t>cd infinity_kingdom</w:t>
      </w:r>
      <w:r>
        <w:br/>
      </w:r>
      <w:r>
        <w:rPr>
          <w:rFonts w:ascii="Consolas" w:hAnsi="Consolas" w:eastAsia="Consolas"/>
          <w:color w:val="1F3140"/>
          <w:sz w:val="19"/>
        </w:rPr>
        <w:t>git checkout -b feature/你的功能名</w:t>
      </w:r>
      <w:r>
        <w:br/>
      </w:r>
    </w:p>
    <w:p>
      <w:pPr>
        <w:pStyle w:val="Heading1"/>
      </w:pPr>
      <w:r>
        <w:t>三、如果一定要在 ZIP 解压目录里补救</w:t>
      </w:r>
    </w:p>
    <w:p>
      <w:r>
        <w:t>进入 ZIP 解压后的项目目录，也就是有 project.godot 的那一层，然后执行：</w:t>
      </w:r>
    </w:p>
    <w:p>
      <w:pPr>
        <w:spacing w:before="40" w:after="160"/>
      </w:pPr>
      <w:r>
        <w:rPr>
          <w:rFonts w:ascii="Consolas" w:hAnsi="Consolas" w:eastAsia="Consolas"/>
          <w:color w:val="1F3140"/>
          <w:sz w:val="19"/>
        </w:rPr>
        <w:t>git init</w:t>
      </w:r>
      <w:r>
        <w:br/>
      </w:r>
      <w:r>
        <w:rPr>
          <w:rFonts w:ascii="Consolas" w:hAnsi="Consolas" w:eastAsia="Consolas"/>
          <w:color w:val="1F3140"/>
          <w:sz w:val="19"/>
        </w:rPr>
        <w:t>git remote -v</w:t>
      </w:r>
      <w:r>
        <w:br/>
      </w:r>
    </w:p>
    <w:p>
      <w:r>
        <w:t>如果还没有远程地址，添加两个 remote：</w:t>
      </w:r>
    </w:p>
    <w:p>
      <w:pPr>
        <w:spacing w:before="40" w:after="160"/>
      </w:pPr>
      <w:r>
        <w:rPr>
          <w:rFonts w:ascii="Consolas" w:hAnsi="Consolas" w:eastAsia="Consolas"/>
          <w:color w:val="1F3140"/>
          <w:sz w:val="19"/>
        </w:rPr>
        <w:t>git remote add origin https://github.com/你的账号/infinity_kingdom.git</w:t>
      </w:r>
      <w:r>
        <w:br/>
      </w:r>
      <w:r>
        <w:rPr>
          <w:rFonts w:ascii="Consolas" w:hAnsi="Consolas" w:eastAsia="Consolas"/>
          <w:color w:val="1F3140"/>
          <w:sz w:val="19"/>
        </w:rPr>
        <w:t>git remote add upstream https://github.com/xinxiangchen/infinity_kingdom.git</w:t>
      </w:r>
      <w:r>
        <w:br/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40"/>
            </w:pPr>
            <w:r>
              <w:rPr>
                <w:b/>
                <w:color w:val="1F4D78"/>
              </w:rPr>
              <w:t>remote 命名规则</w:t>
            </w:r>
            <w:r>
              <w:t xml:space="preserve">  </w:t>
            </w:r>
            <w:r>
              <w:t>origin 必须是你自己的 fork；upstream 才是 xinxiangchen 的主仓库。不要把 origin 指到主仓库，否则 push 会 403。</w:t>
            </w:r>
          </w:p>
        </w:tc>
      </w:tr>
    </w:tbl>
    <w:p>
      <w:pPr>
        <w:pStyle w:val="Heading1"/>
      </w:pPr>
      <w:r>
        <w:t>四、常见报错怎么处理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3120"/>
        <w:gridCol w:w="3120"/>
        <w:gridCol w:w="3120"/>
      </w:tblGrid>
      <w:tr>
        <w:tc>
          <w:tcPr>
            <w:tcW w:type="dxa" w:w="25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报错</w:t>
            </w:r>
          </w:p>
        </w:tc>
        <w:tc>
          <w:tcPr>
            <w:tcW w:type="dxa" w:w="266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原因</w:t>
            </w:r>
          </w:p>
        </w:tc>
        <w:tc>
          <w:tcPr>
            <w:tcW w:type="dxa" w:w="417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处理命令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remote origin already exists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已经有 origin，不能重复 add</w:t>
            </w:r>
          </w:p>
        </w:tc>
        <w:tc>
          <w:tcPr>
            <w:tcW w:type="dxa" w:w="41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git remote set-url origin https://github.com/你的账号/infinity_kingdom.git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No such remote 'upstream'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还没有 upstream</w:t>
            </w:r>
          </w:p>
        </w:tc>
        <w:tc>
          <w:tcPr>
            <w:tcW w:type="dxa" w:w="41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git remote add upstream https://github.com/xinxiangchen/infinity_kingdom.git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remote upstream already exists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已经有 upstream</w:t>
            </w:r>
          </w:p>
        </w:tc>
        <w:tc>
          <w:tcPr>
            <w:tcW w:type="dxa" w:w="41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git remote set-url upstream https://github.com/xinxiangchen/infinity_kingdom.git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Permission denied / 403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正在 push 到别人的仓库</w:t>
            </w:r>
          </w:p>
        </w:tc>
        <w:tc>
          <w:tcPr>
            <w:tcW w:type="dxa" w:w="41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把 origin 改成自己的 fork，然后 push origin feature/xxx</w:t>
            </w:r>
          </w:p>
        </w:tc>
      </w:tr>
    </w:tbl>
    <w:p>
      <w:pPr>
        <w:pStyle w:val="Heading1"/>
      </w:pPr>
      <w:r>
        <w:t>五、403 权限问题的标准修法</w:t>
      </w:r>
    </w:p>
    <w:p>
      <w:r>
        <w:t>如果 push 时看到类似下面的内容：</w:t>
      </w:r>
    </w:p>
    <w:p>
      <w:pPr>
        <w:spacing w:before="40" w:after="160"/>
      </w:pPr>
      <w:r>
        <w:rPr>
          <w:rFonts w:ascii="Consolas" w:hAnsi="Consolas" w:eastAsia="Consolas"/>
          <w:color w:val="1F3140"/>
          <w:sz w:val="19"/>
        </w:rPr>
        <w:t>Permission to xinxiangchen/infinity_kingdom.git denied to xxx</w:t>
      </w:r>
      <w:r>
        <w:br/>
      </w:r>
      <w:r>
        <w:rPr>
          <w:rFonts w:ascii="Consolas" w:hAnsi="Consolas" w:eastAsia="Consolas"/>
          <w:color w:val="1F3140"/>
          <w:sz w:val="19"/>
        </w:rPr>
        <w:t>fatal: unable to access ... The requested URL returned error: 403</w:t>
      </w:r>
      <w:r>
        <w:br/>
      </w:r>
    </w:p>
    <w:p>
      <w:r>
        <w:t>说明你正在往主仓库直接 push，但你没有权限。正确做法是 push 到自己的 fork。</w:t>
      </w:r>
    </w:p>
    <w:p>
      <w:pPr>
        <w:spacing w:before="40" w:after="160"/>
      </w:pPr>
      <w:r>
        <w:rPr>
          <w:rFonts w:ascii="Consolas" w:hAnsi="Consolas" w:eastAsia="Consolas"/>
          <w:color w:val="1F3140"/>
          <w:sz w:val="19"/>
        </w:rPr>
        <w:t>git remote -v</w:t>
      </w:r>
      <w:r>
        <w:br/>
      </w:r>
      <w:r>
        <w:rPr>
          <w:rFonts w:ascii="Consolas" w:hAnsi="Consolas" w:eastAsia="Consolas"/>
          <w:color w:val="1F3140"/>
          <w:sz w:val="19"/>
        </w:rPr>
        <w:t>git remote set-url origin https://github.com/你的账号/infinity_kingdom.git</w:t>
      </w:r>
      <w:r>
        <w:br/>
      </w:r>
      <w:r>
        <w:rPr>
          <w:rFonts w:ascii="Consolas" w:hAnsi="Consolas" w:eastAsia="Consolas"/>
          <w:color w:val="1F3140"/>
          <w:sz w:val="19"/>
        </w:rPr>
        <w:t>git remote add upstream https://github.com/xinxiangchen/infinity_kingdom.git</w:t>
      </w:r>
      <w:r>
        <w:br/>
      </w:r>
    </w:p>
    <w:p>
      <w:r>
        <w:t>如果 upstream 已经存在，就把最后一行换成：</w:t>
      </w:r>
    </w:p>
    <w:p>
      <w:pPr>
        <w:spacing w:before="40" w:after="160"/>
      </w:pPr>
      <w:r>
        <w:rPr>
          <w:rFonts w:ascii="Consolas" w:hAnsi="Consolas" w:eastAsia="Consolas"/>
          <w:color w:val="1F3140"/>
          <w:sz w:val="19"/>
        </w:rPr>
        <w:t>git remote set-url upstream https://github.com/xinxiangchen/infinity_kingdom.git</w:t>
      </w:r>
      <w:r>
        <w:br/>
      </w:r>
    </w:p>
    <w:p>
      <w:pPr>
        <w:pStyle w:val="Heading1"/>
      </w:pPr>
      <w:r>
        <w:t>六、正常开发和提交 PR 的完整命令</w:t>
      </w:r>
    </w:p>
    <w:p>
      <w:pPr>
        <w:spacing w:before="40" w:after="160"/>
      </w:pPr>
      <w:r>
        <w:rPr>
          <w:rFonts w:ascii="Consolas" w:hAnsi="Consolas" w:eastAsia="Consolas"/>
          <w:color w:val="1F3140"/>
          <w:sz w:val="19"/>
        </w:rPr>
        <w:t>git checkout -b feature/你的功能名</w:t>
      </w:r>
      <w:r>
        <w:br/>
      </w:r>
      <w:r>
        <w:rPr>
          <w:rFonts w:ascii="Consolas" w:hAnsi="Consolas" w:eastAsia="Consolas"/>
          <w:color w:val="1F3140"/>
          <w:sz w:val="19"/>
        </w:rPr>
      </w:r>
      <w:r>
        <w:br/>
      </w:r>
      <w:r>
        <w:rPr>
          <w:rFonts w:ascii="Consolas" w:hAnsi="Consolas" w:eastAsia="Consolas"/>
          <w:color w:val="1F3140"/>
          <w:sz w:val="19"/>
        </w:rPr>
        <w:t># 修改代码后</w:t>
      </w:r>
      <w:r>
        <w:br/>
      </w:r>
      <w:r>
        <w:rPr>
          <w:rFonts w:ascii="Consolas" w:hAnsi="Consolas" w:eastAsia="Consolas"/>
          <w:color w:val="1F3140"/>
          <w:sz w:val="19"/>
        </w:rPr>
        <w:t>git status</w:t>
      </w:r>
      <w:r>
        <w:br/>
      </w:r>
      <w:r>
        <w:rPr>
          <w:rFonts w:ascii="Consolas" w:hAnsi="Consolas" w:eastAsia="Consolas"/>
          <w:color w:val="1F3140"/>
          <w:sz w:val="19"/>
        </w:rPr>
        <w:t>git add .</w:t>
      </w:r>
      <w:r>
        <w:br/>
      </w:r>
      <w:r>
        <w:rPr>
          <w:rFonts w:ascii="Consolas" w:hAnsi="Consolas" w:eastAsia="Consolas"/>
          <w:color w:val="1F3140"/>
          <w:sz w:val="19"/>
        </w:rPr>
        <w:t>git commit -m "说明你改了什么"</w:t>
      </w:r>
      <w:r>
        <w:br/>
      </w:r>
      <w:r>
        <w:rPr>
          <w:rFonts w:ascii="Consolas" w:hAnsi="Consolas" w:eastAsia="Consolas"/>
          <w:color w:val="1F3140"/>
          <w:sz w:val="19"/>
        </w:rPr>
        <w:t>git push -u origin feature/你的功能名</w:t>
      </w:r>
      <w:r>
        <w:br/>
      </w:r>
    </w:p>
    <w:p>
      <w:r>
        <w:t>然后打开 GitHub，创建 PR：</w:t>
      </w:r>
    </w:p>
    <w:p>
      <w:pPr>
        <w:pStyle w:val="ListBullet"/>
      </w:pPr>
      <w:r>
        <w:t>base repository：xinxiangchen/infinity_kingdom</w:t>
      </w:r>
    </w:p>
    <w:p>
      <w:pPr>
        <w:pStyle w:val="ListBullet"/>
      </w:pPr>
      <w:r>
        <w:t>base branch：master</w:t>
      </w:r>
    </w:p>
    <w:p>
      <w:pPr>
        <w:pStyle w:val="ListBullet"/>
      </w:pPr>
      <w:r>
        <w:t>head repository：你的账号/infinity_kingdom</w:t>
      </w:r>
    </w:p>
    <w:p>
      <w:pPr>
        <w:pStyle w:val="ListBullet"/>
      </w:pPr>
      <w:r>
        <w:t>compare branch：feature/你的功能名</w:t>
      </w:r>
    </w:p>
    <w:p>
      <w:pPr>
        <w:pStyle w:val="Heading1"/>
      </w:pPr>
      <w:r>
        <w:t>七、C++ GDExtension 注意事项</w:t>
      </w:r>
    </w:p>
    <w:p>
      <w:pPr>
        <w:pStyle w:val="ListBullet"/>
      </w:pPr>
      <w:r>
        <w:t>如果只是改 GDScript、UI、地图、角色素材，一般不需要编译 C++。</w:t>
      </w:r>
    </w:p>
    <w:p>
      <w:pPr>
        <w:pStyle w:val="ListBullet"/>
      </w:pPr>
      <w:r>
        <w:t>如果要改 C++ GDExtension，ZIP 版通常缺少完整 thirdparty/godot-cpp。</w:t>
      </w:r>
    </w:p>
    <w:p>
      <w:pPr>
        <w:pStyle w:val="ListBullet"/>
      </w:pPr>
      <w:r>
        <w:t>推荐用 git clone --recursive，而不是 Download ZIP。</w:t>
      </w:r>
    </w:p>
    <w:p>
      <w:pPr>
        <w:spacing w:before="40" w:after="160"/>
      </w:pPr>
      <w:r>
        <w:rPr>
          <w:rFonts w:ascii="Consolas" w:hAnsi="Consolas" w:eastAsia="Consolas"/>
          <w:color w:val="1F3140"/>
          <w:sz w:val="19"/>
        </w:rPr>
        <w:t>git submodule update --init --recursive</w:t>
      </w:r>
      <w:r>
        <w:br/>
      </w:r>
      <w:r>
        <w:rPr>
          <w:rFonts w:ascii="Consolas" w:hAnsi="Consolas" w:eastAsia="Consolas"/>
          <w:color w:val="1F3140"/>
          <w:sz w:val="19"/>
        </w:rPr>
        <w:t>scons platform=windows target=template_debug -j8</w:t>
      </w:r>
      <w:r>
        <w:br/>
      </w:r>
    </w:p>
    <w:p>
      <w:pPr>
        <w:pStyle w:val="Heading1"/>
      </w:pPr>
      <w:r>
        <w:t>八、给群里的简短版本</w:t>
      </w:r>
    </w:p>
    <w:p>
      <w:pPr>
        <w:spacing w:before="40" w:after="160"/>
      </w:pPr>
      <w:r>
        <w:rPr>
          <w:rFonts w:ascii="Consolas" w:hAnsi="Consolas" w:eastAsia="Consolas"/>
          <w:color w:val="1F3140"/>
          <w:sz w:val="19"/>
        </w:rPr>
        <w:t>不要直接 push 到 xinxiangchen/infinity_kingdom，大家没有权限，会 403。</w:t>
      </w:r>
      <w:r>
        <w:br/>
      </w:r>
      <w:r>
        <w:rPr>
          <w:rFonts w:ascii="Consolas" w:hAnsi="Consolas" w:eastAsia="Consolas"/>
          <w:color w:val="1F3140"/>
          <w:sz w:val="19"/>
        </w:rPr>
      </w:r>
      <w:r>
        <w:br/>
      </w:r>
      <w:r>
        <w:rPr>
          <w:rFonts w:ascii="Consolas" w:hAnsi="Consolas" w:eastAsia="Consolas"/>
          <w:color w:val="1F3140"/>
          <w:sz w:val="19"/>
        </w:rPr>
        <w:t>正确 remote：</w:t>
      </w:r>
      <w:r>
        <w:br/>
      </w:r>
      <w:r>
        <w:rPr>
          <w:rFonts w:ascii="Consolas" w:hAnsi="Consolas" w:eastAsia="Consolas"/>
          <w:color w:val="1F3140"/>
          <w:sz w:val="19"/>
        </w:rPr>
        <w:t>origin   -&gt; 你自己的 fork</w:t>
      </w:r>
      <w:r>
        <w:br/>
      </w:r>
      <w:r>
        <w:rPr>
          <w:rFonts w:ascii="Consolas" w:hAnsi="Consolas" w:eastAsia="Consolas"/>
          <w:color w:val="1F3140"/>
          <w:sz w:val="19"/>
        </w:rPr>
        <w:t>upstream -&gt; https://github.com/xinxiangchen/infinity_kingdom.git</w:t>
      </w:r>
      <w:r>
        <w:br/>
      </w:r>
      <w:r>
        <w:rPr>
          <w:rFonts w:ascii="Consolas" w:hAnsi="Consolas" w:eastAsia="Consolas"/>
          <w:color w:val="1F3140"/>
          <w:sz w:val="19"/>
        </w:rPr>
      </w:r>
      <w:r>
        <w:br/>
      </w:r>
      <w:r>
        <w:rPr>
          <w:rFonts w:ascii="Consolas" w:hAnsi="Consolas" w:eastAsia="Consolas"/>
          <w:color w:val="1F3140"/>
          <w:sz w:val="19"/>
        </w:rPr>
        <w:t>origin already exists：用 git remote set-url origin ...</w:t>
      </w:r>
      <w:r>
        <w:br/>
      </w:r>
      <w:r>
        <w:rPr>
          <w:rFonts w:ascii="Consolas" w:hAnsi="Consolas" w:eastAsia="Consolas"/>
          <w:color w:val="1F3140"/>
          <w:sz w:val="19"/>
        </w:rPr>
        <w:t>No such remote upstream：用 git remote add upstream ...</w:t>
      </w:r>
      <w:r>
        <w:br/>
      </w:r>
      <w:r>
        <w:rPr>
          <w:rFonts w:ascii="Consolas" w:hAnsi="Consolas" w:eastAsia="Consolas"/>
          <w:color w:val="1F3140"/>
          <w:sz w:val="19"/>
        </w:rPr>
        <w:t>Permission denied 403：说明 origin 指错了，改成自己的 fork。</w:t>
      </w:r>
      <w:r>
        <w:br/>
      </w:r>
      <w:r>
        <w:rPr>
          <w:rFonts w:ascii="Consolas" w:hAnsi="Consolas" w:eastAsia="Consolas"/>
          <w:color w:val="1F3140"/>
          <w:sz w:val="19"/>
        </w:rPr>
      </w:r>
      <w:r>
        <w:br/>
      </w:r>
      <w:r>
        <w:rPr>
          <w:rFonts w:ascii="Consolas" w:hAnsi="Consolas" w:eastAsia="Consolas"/>
          <w:color w:val="1F3140"/>
          <w:sz w:val="19"/>
        </w:rPr>
        <w:t>最稳：重新 git clone --recursive 主仓库，再把 ZIP 里改过的文件复制进去，然后从自己的 feature 分支提 PR。</w:t>
      </w:r>
      <w:r>
        <w:br/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infinity_kingdom 协作教程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60"/>
    </w:pPr>
    <w:rPr>
      <w:rFonts w:ascii="Arial" w:hAnsi="Arial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20"/>
      <w:outlineLvl w:val="0"/>
    </w:pPr>
    <w:rPr>
      <w:rFonts w:asciiTheme="majorHAnsi" w:eastAsiaTheme="majorEastAsia" w:hAnsiTheme="majorHAnsi" w:cstheme="majorBidi" w:ascii="Arial" w:hAnsi="Arial" w:eastAsia="Microsoft YaHei"/>
      <w:b w:val="0"/>
      <w:bCs/>
      <w:color w:val="00000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/>
      <w:outlineLvl w:val="1"/>
    </w:pPr>
    <w:rPr>
      <w:rFonts w:asciiTheme="majorHAnsi" w:eastAsiaTheme="majorEastAsia" w:hAnsiTheme="majorHAnsi" w:cstheme="majorBidi" w:ascii="Arial" w:hAnsi="Arial" w:eastAsia="Microsoft YaHei"/>
      <w:b w:val="0"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20" w:after="80"/>
      <w:outlineLvl w:val="2"/>
    </w:pPr>
    <w:rPr>
      <w:rFonts w:asciiTheme="majorHAnsi" w:eastAsiaTheme="majorEastAsia" w:hAnsiTheme="majorHAnsi" w:cstheme="majorBidi" w:ascii="Arial" w:hAnsi="Arial" w:eastAsia="Microsoft YaHei"/>
      <w:b w:val="0"/>
      <w:bCs/>
      <w:color w:val="43434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